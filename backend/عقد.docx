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  <w:t>عقد عقد البيع</w:t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  <w:t>إنه في يوم ........... الموافق ___/___/_______ م</w:t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  <w:t>تحرر هذا العقد بين كل من:</w:t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  <w:t>أولاً: الطرف الأول</w:t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  <w:t>الاسم: [الاسم الكامل] | الرقم القومي: [14 رقم] | العنوان: [العنوان الكامل] | الصفة: [صفة الطرف الأول]</w:t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  <w:t>ثانياً: الطرف الثاني</w:t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  <w:t>الاسم: [الاسم الكامل] | الرقم القومي: [14 رقم] | العنوان: [العنوان الكامل] | الصفة: [صفة الطرف الثاني]</w:t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  <w:t>تمهيد:</w:t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  <w:t>بعد أن أقر الطرفان بأهليتهما القانونية الكاملة للتعاقد والتصرف، اتفقا على ما يلي:</w:t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  <w:t>البند 1 — بيانات الأطراف: ❌ خطأ في التوليد. تأكدي إن (1) أمر `ollama serve` شغال و(2) المودل متحمّل بـ `ollama pull qwen3:14b`.</w:t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  <w:t>تفاصيل الخطأ: Error code: 404 - {'error': {'message': "model 'qwen3:14b' not found", 'type': 'not_found_error', 'param': None, 'code': None}}</w:t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  <w:t>البند 2 — وصف المطروح للبيع: ❌ خطأ في التوليد. تأكدي إن (1) أمر `ollama serve` شغال و(2) المودل متحمّل بـ `ollama pull qwen3:14b`.</w:t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  <w:t>تفاصيل الخطأ: Error code: 404 - {'error': {'message': "model 'qwen3:14b' not found", 'type': 'not_found_error', 'param': None, 'code': None}}</w:t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  <w:t>البند 3 — ثمن البيع وطريقة سداده: ❌ خطأ في التوليد. تأكدي إن (1) أمر `ollama serve` شغال و(2) المودل متحمّل بـ `ollama pull qwen3:14b`.</w:t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  <w:t>تفاصيل الخطأ: Error code: 404 - {'error': {'message': "model 'qwen3:14b' not found", 'type': 'not_found_error', 'param': None, 'code': None}}</w:t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  <w:t>البند 4 — تاريخ ومكان التسليم وشروط التسليم: ❌ خطأ في التوليد. تأكدي إن (1) أمر `ollama serve` شغال و(2) المودل متحمّل بـ `ollama pull qwen3:14b`.</w:t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  <w:t>تفاصيل الخطأ: Error code: 404 - {'error': {'message': "model 'qwen3:14b' not found", 'type': 'not_found_error', 'param': None, 'code': None}}</w:t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  <w:t>البند 5 — انتقال الملكية والمخاطر: ❌ خطأ في التوليد. تأكدي إن (1) أمر `ollama serve` شغال و(2) المودل متحمّل بـ `ollama pull qwen3:14b`.</w:t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  <w:t>تفاصيل الخطأ: Error code: 404 - {'error': {'message': "model 'qwen3:14b' not found", 'type': 'not_found_error', 'param': None, 'code': None}}</w:t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  <w:t>البند 6 — بيان حالة المبيع: ❌ خطأ في التوليد. تأكدي إن (1) أمر `ollama serve` شغال و(2) المودل متحمّل بـ `ollama pull qwen3:14b`.</w:t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  <w:t>تفاصيل الخطأ: Error code: 404 - {'error': {'message': "model 'qwen3:14b' not found", 'type': 'not_found_error', 'param': None, 'code': None}}</w:t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  <w:t>البند 7 — ضمان الصفاء من الحقوق والديون والرهون: ❌ خطأ في التوليد. تأكدي إن (1) أمر `ollama serve` شغال و(2) المودل متحمّل بـ `ollama pull qwen3:14b`.</w:t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  <w:t>تفاصيل الخطأ: Error code: 404 - {'error': {'message': "model 'qwen3:14b' not found", 'type': 'not_found_error', 'param': None, 'code': None}}</w:t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  <w:t>البند 8 — مواعيد الفحص والقبول والاستلام والاعتراضات التقنية: ❌ خطأ في التوليد. تأكدي إن (1) أمر `ollama serve` شغال و(2) المودل متحمّل بـ `ollama pull qwen3:14b`.</w:t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  <w:t>تفاصيل الخطأ: Error code: 404 - {'error': {'message': "model 'qwen3:14b' not found", 'type': 'not_found_error', 'param': None, 'code': None}}</w:t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  <w:t>البند 9 — أحكام الضمان: ❌ خطأ في التوليد. تأكدي إن (1) أمر `ollama serve` شغال و(2) المودل متحمّل بـ `ollama pull qwen3:14b`.</w:t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  <w:t>تفاصيل الخطأ: Error code: 404 - {'error': {'message': "model 'qwen3:14b' not found", 'type': 'not_found_error', 'param': None, 'code': None}}</w:t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  <w:t>البند 10 — التعويضات والتأخير: ❌ خطأ في التوليد. تأكدي إن (1) أمر `ollama serve` شغال و(2) المودل متحمّل بـ `ollama pull qwen3:14b`.</w:t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  <w:t>تفاصيل الخطأ: Error code: 404 - {'error': {'message': "model 'qwen3:14b' not found", 'type': 'not_found_error', 'param': None, 'code': None}}</w:t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  <w:t>البند 11 — أحكام فسخ العقد وإرجاع المبيع واسترداد الثمن: ❌ خطأ في التوليد. تأكدي إن (1) أمر `ollama serve` شغال و(2) المودل متحمّل بـ `ollama pull qwen3:14b`.</w:t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  <w:t>تفاصيل الخطأ: Error code: 404 - {'error': {'message': "model 'qwen3:14b' not found", 'type': 'not_found_error', 'param': None, 'code': None}}</w:t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  <w:t>البند 12 — أحكام القوة القاهرة والظروف الطارئة: ❌ خطأ في التوليد. تأكدي إن (1) أمر `ollama serve` شغال و(2) المودل متحمّل بـ `ollama pull qwen3:14b`.</w:t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  <w:t>تفاصيل الخطأ: Error code: 404 - {'error': {'message': "model 'qwen3:14b' not found", 'type': 'not_found_error', 'param': None, 'code': None}}</w:t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  <w:t>البند 13 — الضرائب والرسوم والتكاليف: ❌ خطأ في التوليد. تأكدي إن (1) أمر `ollama serve` شغال و(2) المودل متحمّل بـ `ollama pull qwen3:14b`.</w:t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  <w:t>تفاصيل الخطأ: Error code: 404 - {'error': {'message': "model 'qwen3:14b' not found", 'type': 'not_found_error', 'param': None, 'code': None}}</w:t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  <w:t>البند 14 — طرق الإشعارات والتبليغ: ❌ خطأ في التوليد. تأكدي إن (1) أمر `ollama serve` شغال و(2) المودل متحمّل بـ `ollama pull qwen3:14b`.</w:t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  <w:t>تفاصيل الخطأ: Error code: 404 - {'error': {'message': "model 'qwen3:14b' not found", 'type': 'not_found_error', 'param': None, 'code': None}}</w:t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  <w:t>البند 15 — إجراءات حل النزاعات: ❌ خطأ في التوليد. تأكدي إن (1) أمر `ollama serve` شغال و(2) المودل متحمّل بـ `ollama pull qwen3:14b`.</w:t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  <w:t>تفاصيل الخطأ: Error code: 404 - {'error': {'message': "model 'qwen3:14b' not found", 'type': 'not_found_error', 'param': None, 'code': None}}</w:t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  <w:t>البند 16 — ملاحق تقنية: ❌ خطأ في التوليد. تأكدي إن (1) أمر `ollama serve` شغال و(2) المودل متحمّل بـ `ollama pull qwen3:14b`.</w:t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  <w:t>تفاصيل الخطأ: Error code: 404 - {'error': {'message': "model 'qwen3:14b' not found", 'type': 'not_found_error', 'param': None, 'code': None}}</w:t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  <w:t>الطرف الأول: التوقيع ....................</w:t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  <w:t>الطرف الثاني: التوقيع ....................</w:t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  <w:t>المستندات القانونية الملحقة والمطلوبة للتوثيق:</w:t>
      </w:r>
    </w:p>
    <w:p>
      <w:pPr>
        <w:spacing w:line="312" w:lineRule="auto"/>
        <w:jc w:val="right"/>
      </w:pPr>
      <w:r>
        <w:rPr>
          <w:rFonts w:ascii="Arial" w:hAnsi="Arial"/>
          <w:color w:val="000000"/>
          <w:sz w:val="28"/>
        </w:rPr>
        <w:t>• بيع العقارات يخضع لشروط شكلية إضافية (عقود موثقة وإجراءات قيد بالسجل العقاري)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